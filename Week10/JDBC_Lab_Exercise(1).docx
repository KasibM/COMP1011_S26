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0DC7" w14:textId="77777777" w:rsidR="0059650D" w:rsidRDefault="00000000">
      <w:pPr>
        <w:pStyle w:val="Title"/>
      </w:pPr>
      <w:r>
        <w:t>JDBC Lab Exercise: Library Database Extension</w:t>
      </w:r>
    </w:p>
    <w:p w14:paraId="7CFF6055" w14:textId="77777777" w:rsidR="0059650D" w:rsidRDefault="00000000">
      <w:pPr>
        <w:pStyle w:val="Heading1"/>
      </w:pPr>
      <w:r>
        <w:t>Objective</w:t>
      </w:r>
    </w:p>
    <w:p w14:paraId="6C1FA34C" w14:textId="3200D72E" w:rsidR="0059650D" w:rsidRDefault="00000000">
      <w:r>
        <w:t xml:space="preserve">Extend a JDBC-based Library Database system by adding new tables, DML operations, and SELECT queries using </w:t>
      </w:r>
      <w:proofErr w:type="spellStart"/>
      <w:r>
        <w:t>PreparedStatement</w:t>
      </w:r>
      <w:proofErr w:type="spellEnd"/>
      <w:r>
        <w:t xml:space="preserve"> and menu-driven design.</w:t>
      </w:r>
      <w:r w:rsidR="00C347C5">
        <w:t xml:space="preserve"> I have provided you with the skeleton program. Complete the code, with requirements given below. Run the </w:t>
      </w:r>
      <w:proofErr w:type="gramStart"/>
      <w:r w:rsidR="00C347C5">
        <w:t>code, and</w:t>
      </w:r>
      <w:proofErr w:type="gramEnd"/>
      <w:r w:rsidR="00C347C5">
        <w:t xml:space="preserve"> call me over to mark it.</w:t>
      </w:r>
    </w:p>
    <w:p w14:paraId="14C895B8" w14:textId="77777777" w:rsidR="0059650D" w:rsidRDefault="00000000">
      <w:pPr>
        <w:pStyle w:val="Heading1"/>
      </w:pPr>
      <w:r>
        <w:t>Part A - DDL (Table Operations)</w:t>
      </w:r>
    </w:p>
    <w:p w14:paraId="6E24781A" w14:textId="0FE2B1CD" w:rsidR="0059650D" w:rsidRDefault="00000000">
      <w:r>
        <w:t>1. Create a new table: loans</w:t>
      </w:r>
      <w:r w:rsidR="004F4100">
        <w:t xml:space="preserve">, in the </w:t>
      </w:r>
      <w:proofErr w:type="spellStart"/>
      <w:r w:rsidR="004F4100">
        <w:t>createLoansTable</w:t>
      </w:r>
      <w:proofErr w:type="spellEnd"/>
      <w:r w:rsidR="004F4100">
        <w:t xml:space="preserve">, with the following fields. Call the </w:t>
      </w:r>
      <w:proofErr w:type="spellStart"/>
      <w:r w:rsidR="004F4100">
        <w:t>execUpdate</w:t>
      </w:r>
      <w:proofErr w:type="spellEnd"/>
      <w:r w:rsidR="004F4100">
        <w:t xml:space="preserve"> method</w:t>
      </w:r>
    </w:p>
    <w:p w14:paraId="0820697F" w14:textId="77777777" w:rsidR="0059650D" w:rsidRDefault="00000000">
      <w:r>
        <w:t>- loan_id (</w:t>
      </w:r>
      <w:proofErr w:type="gramStart"/>
      <w:r>
        <w:t>CHAR(</w:t>
      </w:r>
      <w:proofErr w:type="gramEnd"/>
      <w:r>
        <w:t>8), PK)</w:t>
      </w:r>
      <w:r>
        <w:br/>
        <w:t>- book_id (</w:t>
      </w:r>
      <w:proofErr w:type="gramStart"/>
      <w:r>
        <w:t>CHAR(</w:t>
      </w:r>
      <w:proofErr w:type="gramEnd"/>
      <w:r>
        <w:t>8))</w:t>
      </w:r>
      <w:r>
        <w:br/>
        <w:t>- member_id (</w:t>
      </w:r>
      <w:proofErr w:type="gramStart"/>
      <w:r>
        <w:t>CHAR(</w:t>
      </w:r>
      <w:proofErr w:type="gramEnd"/>
      <w:r>
        <w:t>8))</w:t>
      </w:r>
      <w:r>
        <w:br/>
        <w:t>- loan_date (DATE)</w:t>
      </w:r>
      <w:r>
        <w:br/>
        <w:t>- return_date (DATE)</w:t>
      </w:r>
    </w:p>
    <w:p w14:paraId="5E7BDDEA" w14:textId="52AD79D1" w:rsidR="0059650D" w:rsidRDefault="00000000">
      <w:r>
        <w:t>Add foreign keys linking books and members</w:t>
      </w:r>
    </w:p>
    <w:p w14:paraId="50FD3D5D" w14:textId="56D09E8D" w:rsidR="0059650D" w:rsidRDefault="00F202F5">
      <w:r>
        <w:t>2</w:t>
      </w:r>
      <w:r w:rsidR="00000000">
        <w:t xml:space="preserve">. Add </w:t>
      </w:r>
      <w:r w:rsidR="004F4100">
        <w:t xml:space="preserve">a </w:t>
      </w:r>
      <w:r w:rsidR="00000000">
        <w:t>method</w:t>
      </w:r>
      <w:r w:rsidR="004F4100">
        <w:t xml:space="preserve">, </w:t>
      </w:r>
      <w:proofErr w:type="spellStart"/>
      <w:proofErr w:type="gramStart"/>
      <w:r w:rsidR="004F4100">
        <w:t>dropLoansTable</w:t>
      </w:r>
      <w:proofErr w:type="spellEnd"/>
      <w:r w:rsidR="004F4100">
        <w:t>(</w:t>
      </w:r>
      <w:proofErr w:type="gramEnd"/>
      <w:r w:rsidR="004F4100">
        <w:t>),</w:t>
      </w:r>
      <w:r w:rsidR="00000000">
        <w:t xml:space="preserve"> to drop loans table with confirmation</w:t>
      </w:r>
    </w:p>
    <w:p w14:paraId="1E27ED15" w14:textId="77777777" w:rsidR="0059650D" w:rsidRDefault="00000000">
      <w:pPr>
        <w:pStyle w:val="Heading1"/>
      </w:pPr>
      <w:r>
        <w:t>Part B - DML (Insert Operations)</w:t>
      </w:r>
    </w:p>
    <w:p w14:paraId="7CBEFF5D" w14:textId="33DEFABA" w:rsidR="0059650D" w:rsidRDefault="00000000">
      <w:r>
        <w:t>4. Add</w:t>
      </w:r>
      <w:r w:rsidR="004F4100">
        <w:t xml:space="preserve"> a</w:t>
      </w:r>
      <w:r>
        <w:t xml:space="preserve"> Book</w:t>
      </w:r>
      <w:r w:rsidR="004F4100">
        <w:t xml:space="preserve">, in the </w:t>
      </w:r>
      <w:proofErr w:type="spellStart"/>
      <w:proofErr w:type="gramStart"/>
      <w:r w:rsidR="004F4100">
        <w:t>addBook</w:t>
      </w:r>
      <w:proofErr w:type="spellEnd"/>
      <w:r w:rsidR="004F4100">
        <w:t>(</w:t>
      </w:r>
      <w:proofErr w:type="gramEnd"/>
      <w:r w:rsidR="004F4100">
        <w:t>) method,</w:t>
      </w:r>
      <w:r>
        <w:t xml:space="preserve"> using </w:t>
      </w:r>
      <w:r w:rsidR="004F4100">
        <w:t xml:space="preserve">a </w:t>
      </w:r>
      <w:proofErr w:type="spellStart"/>
      <w:r>
        <w:t>PreparedStatement</w:t>
      </w:r>
      <w:proofErr w:type="spellEnd"/>
      <w:r w:rsidR="004F4100">
        <w:t>- take input from user for all fields</w:t>
      </w:r>
      <w:r w:rsidR="0003688F">
        <w:t xml:space="preserve"> of the Book table</w:t>
      </w:r>
      <w:r w:rsidR="004F4100">
        <w:t xml:space="preserve">, with </w:t>
      </w:r>
      <w:r w:rsidR="0003688F">
        <w:t>clear prompts</w:t>
      </w:r>
      <w:r w:rsidR="004F4100">
        <w:t xml:space="preserve"> and reading using the Scanner object ‘in’</w:t>
      </w:r>
      <w:r w:rsidR="0003688F">
        <w:t>. E</w:t>
      </w:r>
      <w:r w:rsidR="004F4100">
        <w:t>xecute a prepared statement inside a try with resources and catch an</w:t>
      </w:r>
      <w:r w:rsidR="0003688F">
        <w:t>y</w:t>
      </w:r>
      <w:r w:rsidR="004F4100">
        <w:t xml:space="preserve"> SQL exceptions.</w:t>
      </w:r>
    </w:p>
    <w:p w14:paraId="73F59DD0" w14:textId="27349FF4" w:rsidR="004F4100" w:rsidRDefault="00000000" w:rsidP="004F4100">
      <w:r>
        <w:t xml:space="preserve">5. Add </w:t>
      </w:r>
      <w:r w:rsidR="004F4100">
        <w:t xml:space="preserve">a </w:t>
      </w:r>
      <w:proofErr w:type="gramStart"/>
      <w:r>
        <w:t>Member</w:t>
      </w:r>
      <w:proofErr w:type="gramEnd"/>
      <w:r w:rsidR="004F4100">
        <w:t xml:space="preserve">, in the </w:t>
      </w:r>
      <w:proofErr w:type="spellStart"/>
      <w:proofErr w:type="gramStart"/>
      <w:r w:rsidR="004F4100">
        <w:t>addMember</w:t>
      </w:r>
      <w:proofErr w:type="spellEnd"/>
      <w:r w:rsidR="004F4100">
        <w:t>(</w:t>
      </w:r>
      <w:proofErr w:type="gramEnd"/>
      <w:r w:rsidR="004F4100">
        <w:t>) method,</w:t>
      </w:r>
      <w:r>
        <w:t xml:space="preserve"> using </w:t>
      </w:r>
      <w:proofErr w:type="spellStart"/>
      <w:r>
        <w:t>PreparedStatement</w:t>
      </w:r>
      <w:proofErr w:type="spellEnd"/>
      <w:r w:rsidR="004F4100">
        <w:t xml:space="preserve">- </w:t>
      </w:r>
      <w:r w:rsidR="004F4100">
        <w:t xml:space="preserve">take input from user for all fields, with </w:t>
      </w:r>
      <w:r w:rsidR="0003688F">
        <w:t>clear prompts</w:t>
      </w:r>
      <w:r w:rsidR="004F4100">
        <w:t xml:space="preserve"> and reading using the Scanner object ‘in’</w:t>
      </w:r>
      <w:r w:rsidR="0003688F">
        <w:t>.  Ex</w:t>
      </w:r>
      <w:r w:rsidR="004F4100">
        <w:t>ecute a prepared statement inside a try with resources and catch an</w:t>
      </w:r>
      <w:r w:rsidR="0003688F">
        <w:t>y</w:t>
      </w:r>
      <w:r w:rsidR="004F4100">
        <w:t xml:space="preserve"> SQL exceptions.</w:t>
      </w:r>
    </w:p>
    <w:p w14:paraId="0BA77429" w14:textId="4A771489" w:rsidR="00045746" w:rsidRDefault="00000000" w:rsidP="00045746">
      <w:r>
        <w:t xml:space="preserve">6. </w:t>
      </w:r>
      <w:r w:rsidR="00045746">
        <w:t xml:space="preserve">Add a method, </w:t>
      </w:r>
      <w:proofErr w:type="spellStart"/>
      <w:proofErr w:type="gramStart"/>
      <w:r w:rsidR="00045746">
        <w:t>issueBook</w:t>
      </w:r>
      <w:proofErr w:type="spellEnd"/>
      <w:r w:rsidR="00045746">
        <w:t>(</w:t>
      </w:r>
      <w:proofErr w:type="gramEnd"/>
      <w:r w:rsidR="00045746">
        <w:t>), to is</w:t>
      </w:r>
      <w:r>
        <w:t xml:space="preserve">sue </w:t>
      </w:r>
      <w:r w:rsidR="00045746">
        <w:t>a b</w:t>
      </w:r>
      <w:r>
        <w:t>ook (insert into loans table)</w:t>
      </w:r>
      <w:r w:rsidR="00045746">
        <w:t xml:space="preserve">- </w:t>
      </w:r>
      <w:r w:rsidR="00045746">
        <w:t>take input from user for all fields</w:t>
      </w:r>
      <w:r w:rsidR="0003688F">
        <w:t xml:space="preserve"> in the loans table</w:t>
      </w:r>
      <w:r w:rsidR="00045746">
        <w:t xml:space="preserve">, with </w:t>
      </w:r>
      <w:r w:rsidR="0003688F">
        <w:t>clear prompts</w:t>
      </w:r>
      <w:r w:rsidR="00045746">
        <w:t xml:space="preserve"> and reading using the Scanner object ‘in’</w:t>
      </w:r>
      <w:r w:rsidR="0003688F">
        <w:t xml:space="preserve">. Ensure that date is valid and provided in the format </w:t>
      </w:r>
      <w:proofErr w:type="spellStart"/>
      <w:r w:rsidR="0003688F">
        <w:t>yyyy</w:t>
      </w:r>
      <w:proofErr w:type="spellEnd"/>
      <w:r w:rsidR="0003688F">
        <w:t>-mm-</w:t>
      </w:r>
      <w:proofErr w:type="gramStart"/>
      <w:r w:rsidR="0003688F">
        <w:t>dd(</w:t>
      </w:r>
      <w:proofErr w:type="gramEnd"/>
      <w:r w:rsidR="0003688F">
        <w:t xml:space="preserve">hint- put in try/catch block and calculate the </w:t>
      </w:r>
      <w:proofErr w:type="spellStart"/>
      <w:r w:rsidR="00045746">
        <w:t>return_date</w:t>
      </w:r>
      <w:proofErr w:type="spellEnd"/>
      <w:r w:rsidR="00045746">
        <w:t xml:space="preserve"> </w:t>
      </w:r>
      <w:r w:rsidR="0003688F">
        <w:t xml:space="preserve">by adding 30 days to the </w:t>
      </w:r>
      <w:proofErr w:type="spellStart"/>
      <w:r w:rsidR="0003688F">
        <w:t>loan_date</w:t>
      </w:r>
      <w:proofErr w:type="spellEnd"/>
      <w:r w:rsidR="0003688F">
        <w:t>. E</w:t>
      </w:r>
      <w:r w:rsidR="00045746">
        <w:t>xecute a prepared statement inside a try with resources and catch an</w:t>
      </w:r>
      <w:r w:rsidR="0003688F">
        <w:t xml:space="preserve">y </w:t>
      </w:r>
      <w:r w:rsidR="00045746">
        <w:t>SQL exceptions.</w:t>
      </w:r>
    </w:p>
    <w:p w14:paraId="2852C9CC" w14:textId="32200A3C" w:rsidR="0059650D" w:rsidRDefault="0059650D"/>
    <w:p w14:paraId="0B1461E4" w14:textId="77777777" w:rsidR="0059650D" w:rsidRDefault="00000000">
      <w:pPr>
        <w:pStyle w:val="Heading1"/>
      </w:pPr>
      <w:r>
        <w:lastRenderedPageBreak/>
        <w:t>Part C - SELECT Queries</w:t>
      </w:r>
    </w:p>
    <w:p w14:paraId="27FC25F2" w14:textId="00677BB2" w:rsidR="0059650D" w:rsidRDefault="00000000">
      <w:r>
        <w:t>7. View all books</w:t>
      </w:r>
      <w:r w:rsidR="00687496">
        <w:t xml:space="preserve">- add a </w:t>
      </w:r>
      <w:proofErr w:type="spellStart"/>
      <w:proofErr w:type="gramStart"/>
      <w:r w:rsidR="00687496">
        <w:t>viewBooks</w:t>
      </w:r>
      <w:proofErr w:type="spellEnd"/>
      <w:r w:rsidR="00687496">
        <w:t>(</w:t>
      </w:r>
      <w:proofErr w:type="gramEnd"/>
      <w:r w:rsidR="00687496">
        <w:t>) method, and display all books, one record at a time, neatly</w:t>
      </w:r>
      <w:r w:rsidR="000C6510">
        <w:t>.</w:t>
      </w:r>
    </w:p>
    <w:p w14:paraId="0F487EA6" w14:textId="4F01AEFB" w:rsidR="0059650D" w:rsidRDefault="00000000">
      <w:r>
        <w:t>8. View all members</w:t>
      </w:r>
      <w:r w:rsidR="00687496">
        <w:t>- add</w:t>
      </w:r>
      <w:r w:rsidR="00687496">
        <w:t xml:space="preserve"> a </w:t>
      </w:r>
      <w:proofErr w:type="spellStart"/>
      <w:proofErr w:type="gramStart"/>
      <w:r w:rsidR="00687496">
        <w:t>view</w:t>
      </w:r>
      <w:r w:rsidR="00687496">
        <w:t>Members</w:t>
      </w:r>
      <w:proofErr w:type="spellEnd"/>
      <w:r w:rsidR="00687496">
        <w:t>(</w:t>
      </w:r>
      <w:proofErr w:type="gramEnd"/>
      <w:r w:rsidR="00687496">
        <w:t xml:space="preserve">) method, and display all </w:t>
      </w:r>
      <w:r w:rsidR="00687496">
        <w:t>members</w:t>
      </w:r>
      <w:r w:rsidR="00687496">
        <w:t>, one record at a time, neatly</w:t>
      </w:r>
      <w:r w:rsidR="000C6510">
        <w:t>.</w:t>
      </w:r>
    </w:p>
    <w:p w14:paraId="6B2F4F96" w14:textId="699EDD31" w:rsidR="0059650D" w:rsidRDefault="00000000">
      <w:r>
        <w:t>9. View loans using JOIN across books and members</w:t>
      </w:r>
      <w:r w:rsidR="000C6510">
        <w:t xml:space="preserve"> – add a </w:t>
      </w:r>
      <w:proofErr w:type="spellStart"/>
      <w:proofErr w:type="gramStart"/>
      <w:r w:rsidR="000C6510">
        <w:t>viewLoans</w:t>
      </w:r>
      <w:proofErr w:type="spellEnd"/>
      <w:r w:rsidR="000C6510">
        <w:t>(</w:t>
      </w:r>
      <w:proofErr w:type="gramEnd"/>
      <w:r w:rsidR="000C6510">
        <w:t xml:space="preserve">) method, and display the </w:t>
      </w:r>
      <w:proofErr w:type="spellStart"/>
      <w:r w:rsidR="000C6510">
        <w:t>loan_id</w:t>
      </w:r>
      <w:proofErr w:type="spellEnd"/>
      <w:r w:rsidR="000C6510">
        <w:t xml:space="preserve">, book title, member name, </w:t>
      </w:r>
      <w:proofErr w:type="spellStart"/>
      <w:r w:rsidR="000C6510">
        <w:t>loan_date</w:t>
      </w:r>
      <w:proofErr w:type="spellEnd"/>
      <w:r w:rsidR="000C6510">
        <w:t xml:space="preserve"> and return date.</w:t>
      </w:r>
      <w:r w:rsidR="00EC11E6">
        <w:t xml:space="preserve"> I have provided you with the JOIN statement, in case you have forgotten it</w:t>
      </w:r>
      <w:r w:rsidR="00EC11E6">
        <w:rPr>
          <w:rFonts w:ascii="Segoe UI Emoji" w:eastAsia="Segoe UI Emoji" w:hAnsi="Segoe UI Emoji" w:cs="Segoe UI Emoji"/>
        </w:rPr>
        <w:t>😊</w:t>
      </w:r>
    </w:p>
    <w:p w14:paraId="110D30EB" w14:textId="77777777" w:rsidR="0059650D" w:rsidRDefault="00000000">
      <w:pPr>
        <w:pStyle w:val="Heading1"/>
      </w:pPr>
      <w:r>
        <w:t>Part D - Menu Integration</w:t>
      </w:r>
    </w:p>
    <w:p w14:paraId="421A71ED" w14:textId="27CB3A54" w:rsidR="0059650D" w:rsidRDefault="00C347C5">
      <w:r>
        <w:t>Complete the main method - a</w:t>
      </w:r>
      <w:r w:rsidR="00000000">
        <w:t xml:space="preserve">dd </w:t>
      </w:r>
      <w:r>
        <w:t>the methods to be called in the relevant case options, for a</w:t>
      </w:r>
      <w:r w:rsidR="00000000">
        <w:t>ll operations created in Parts A–C and ensure proper execution flow.</w:t>
      </w:r>
    </w:p>
    <w:p w14:paraId="3B50DEEF" w14:textId="77777777" w:rsidR="00C353A2" w:rsidRDefault="00C353A2"/>
    <w:sectPr w:rsidR="00C353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295688">
    <w:abstractNumId w:val="8"/>
  </w:num>
  <w:num w:numId="2" w16cid:durableId="2116510122">
    <w:abstractNumId w:val="6"/>
  </w:num>
  <w:num w:numId="3" w16cid:durableId="2057701421">
    <w:abstractNumId w:val="5"/>
  </w:num>
  <w:num w:numId="4" w16cid:durableId="208810980">
    <w:abstractNumId w:val="4"/>
  </w:num>
  <w:num w:numId="5" w16cid:durableId="2109690944">
    <w:abstractNumId w:val="7"/>
  </w:num>
  <w:num w:numId="6" w16cid:durableId="1158689395">
    <w:abstractNumId w:val="3"/>
  </w:num>
  <w:num w:numId="7" w16cid:durableId="104665210">
    <w:abstractNumId w:val="2"/>
  </w:num>
  <w:num w:numId="8" w16cid:durableId="1296373257">
    <w:abstractNumId w:val="1"/>
  </w:num>
  <w:num w:numId="9" w16cid:durableId="118200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88F"/>
    <w:rsid w:val="00045746"/>
    <w:rsid w:val="0006063C"/>
    <w:rsid w:val="000C6510"/>
    <w:rsid w:val="0015074B"/>
    <w:rsid w:val="0029639D"/>
    <w:rsid w:val="00326F90"/>
    <w:rsid w:val="004F4100"/>
    <w:rsid w:val="0059650D"/>
    <w:rsid w:val="00687496"/>
    <w:rsid w:val="00861E30"/>
    <w:rsid w:val="00AA1D8D"/>
    <w:rsid w:val="00B47730"/>
    <w:rsid w:val="00C158AF"/>
    <w:rsid w:val="00C347C5"/>
    <w:rsid w:val="00C353A2"/>
    <w:rsid w:val="00CB0664"/>
    <w:rsid w:val="00E005C6"/>
    <w:rsid w:val="00EC11E6"/>
    <w:rsid w:val="00F20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8E682"/>
  <w14:defaultImageDpi w14:val="300"/>
  <w15:docId w15:val="{7980BB38-6791-4F8B-9B76-96816DCA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Anju Chawla</cp:lastModifiedBy>
  <cp:revision>10</cp:revision>
  <dcterms:created xsi:type="dcterms:W3CDTF">2013-12-23T23:15:00Z</dcterms:created>
  <dcterms:modified xsi:type="dcterms:W3CDTF">2026-07-07T17:40:00Z</dcterms:modified>
  <cp:category/>
</cp:coreProperties>
</file>